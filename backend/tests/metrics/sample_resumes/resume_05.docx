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</w:t>
      </w:r>
    </w:p>
    <w:p>
      <w:r>
        <w:t>Software Developer</w:t>
      </w:r>
    </w:p>
    <w:p>
      <w:r>
        <w:t xml:space="preserve">meera.iyer33@gmail.com | 9765432180 | </w:t>
      </w:r>
      <w:hyperlink r:id="rId9">
        <w:r>
          <w:t>Meera Iyer</w:t>
        </w:r>
      </w:hyperlink>
      <w:r>
        <w:t xml:space="preserve"> | </w:t>
      </w:r>
      <w:hyperlink r:id="rId10">
        <w:r>
          <w:t>meeraiyer33</w:t>
        </w:r>
      </w:hyperlink>
    </w:p>
    <w:p>
      <w:r>
        <w:t>EDUCATION</w:t>
      </w:r>
    </w:p>
    <w:p>
      <w:r>
        <w:t>Bachelor of Technology in Computer Science</w:t>
      </w:r>
    </w:p>
    <w:p>
      <w:r>
        <w:t>Kerala Institute of Technology</w:t>
      </w:r>
    </w:p>
    <w:p>
      <w:r>
        <w:t>Jul 2020 - May 2024</w:t>
      </w:r>
    </w:p>
    <w:p>
      <w:r>
        <w:t>EXPERIENCE</w:t>
      </w:r>
    </w:p>
    <w:p>
      <w:r>
        <w:t>Backend Developer</w:t>
      </w:r>
    </w:p>
    <w:p>
      <w:r>
        <w:t>Orbit Software Solutions</w:t>
      </w:r>
    </w:p>
    <w:p>
      <w:r>
        <w:t>Jun 2024 - Present</w:t>
      </w:r>
    </w:p>
    <w:p>
      <w:r>
        <w:t>Building REST APIs using Python and Flask.</w:t>
      </w:r>
    </w:p>
    <w:p>
      <w:r>
        <w:t>SKILLS</w:t>
      </w:r>
    </w:p>
    <w:p>
      <w:r>
        <w:t>Python, Flask, PostgreSQL, Docker, Git, AWS, REST API</w:t>
      </w:r>
    </w:p>
    <w:p>
      <w:r>
        <w:t>PROJECTS</w:t>
      </w:r>
    </w:p>
    <w:p>
      <w:r>
        <w:t>Expense Tracker</w:t>
      </w:r>
    </w:p>
    <w:p>
      <w:r>
        <w:t>Built using Flask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eera-iyer33" TargetMode="External"/><Relationship Id="rId10" Type="http://schemas.openxmlformats.org/officeDocument/2006/relationships/hyperlink" Target="https://github.com/meeraiyer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